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4D88" w:rsidRDefault="00D03E22">
      <w:pPr>
        <w:pStyle w:val="Heading1"/>
      </w:pPr>
      <w:r>
        <w:t>JOBSHEET PRAKTIKUM PYTHON – MODUL 1 (PENGENALAN PYTHON)</w:t>
      </w:r>
    </w:p>
    <w:p w:rsidR="00FD4D88" w:rsidRDefault="00D03E22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D4D88">
        <w:tc>
          <w:tcPr>
            <w:tcW w:w="4320" w:type="dxa"/>
          </w:tcPr>
          <w:p w:rsidR="00FD4D88" w:rsidRDefault="00D03E22">
            <w:r>
              <w:t>Nama Siswa/Kelompok</w:t>
            </w:r>
          </w:p>
        </w:tc>
        <w:tc>
          <w:tcPr>
            <w:tcW w:w="4320" w:type="dxa"/>
          </w:tcPr>
          <w:p w:rsidR="00FD4D88" w:rsidRDefault="00D03E22">
            <w:r>
              <w:t>Muhammad Fahri</w:t>
            </w:r>
          </w:p>
        </w:tc>
      </w:tr>
      <w:tr w:rsidR="00FD4D88">
        <w:tc>
          <w:tcPr>
            <w:tcW w:w="4320" w:type="dxa"/>
          </w:tcPr>
          <w:p w:rsidR="00FD4D88" w:rsidRDefault="00D03E22">
            <w:r>
              <w:t>Kelas/Semester</w:t>
            </w:r>
          </w:p>
        </w:tc>
        <w:tc>
          <w:tcPr>
            <w:tcW w:w="4320" w:type="dxa"/>
          </w:tcPr>
          <w:p w:rsidR="00FD4D88" w:rsidRDefault="00D03E22">
            <w:r>
              <w:t>X-1</w:t>
            </w:r>
          </w:p>
        </w:tc>
      </w:tr>
      <w:tr w:rsidR="00FD4D88">
        <w:tc>
          <w:tcPr>
            <w:tcW w:w="4320" w:type="dxa"/>
          </w:tcPr>
          <w:p w:rsidR="00FD4D88" w:rsidRDefault="00D03E22">
            <w:r>
              <w:t>Mata Pelajaran</w:t>
            </w:r>
          </w:p>
        </w:tc>
        <w:tc>
          <w:tcPr>
            <w:tcW w:w="4320" w:type="dxa"/>
          </w:tcPr>
          <w:p w:rsidR="00FD4D88" w:rsidRDefault="00D03E22">
            <w:r>
              <w:t>Informatika / TIK</w:t>
            </w:r>
          </w:p>
        </w:tc>
      </w:tr>
      <w:tr w:rsidR="00FD4D88">
        <w:tc>
          <w:tcPr>
            <w:tcW w:w="4320" w:type="dxa"/>
          </w:tcPr>
          <w:p w:rsidR="00FD4D88" w:rsidRDefault="00D03E22">
            <w:r>
              <w:t>Judul Praktikum</w:t>
            </w:r>
          </w:p>
        </w:tc>
        <w:tc>
          <w:tcPr>
            <w:tcW w:w="4320" w:type="dxa"/>
          </w:tcPr>
          <w:p w:rsidR="00FD4D88" w:rsidRDefault="00D03E22">
            <w:r>
              <w:t>Python – Modul 1 (Pengenalan Python)</w:t>
            </w:r>
          </w:p>
        </w:tc>
      </w:tr>
      <w:tr w:rsidR="00FD4D88">
        <w:tc>
          <w:tcPr>
            <w:tcW w:w="4320" w:type="dxa"/>
          </w:tcPr>
          <w:p w:rsidR="00FD4D88" w:rsidRDefault="00D03E22">
            <w:r>
              <w:t>Tanggal Praktikum</w:t>
            </w:r>
          </w:p>
        </w:tc>
        <w:tc>
          <w:tcPr>
            <w:tcW w:w="4320" w:type="dxa"/>
          </w:tcPr>
          <w:p w:rsidR="00FD4D88" w:rsidRDefault="00D03E22">
            <w:r>
              <w:t>02/02/2026</w:t>
            </w:r>
          </w:p>
        </w:tc>
      </w:tr>
      <w:tr w:rsidR="00FD4D88">
        <w:tc>
          <w:tcPr>
            <w:tcW w:w="4320" w:type="dxa"/>
          </w:tcPr>
          <w:p w:rsidR="00FD4D88" w:rsidRDefault="00D03E22">
            <w:r>
              <w:t>Guru Pembimbing</w:t>
            </w:r>
          </w:p>
        </w:tc>
        <w:tc>
          <w:tcPr>
            <w:tcW w:w="4320" w:type="dxa"/>
          </w:tcPr>
          <w:p w:rsidR="00FD4D88" w:rsidRDefault="00D03E22">
            <w:r>
              <w:t>Sir Ridwan</w:t>
            </w:r>
            <w:bookmarkStart w:id="0" w:name="_GoBack"/>
            <w:bookmarkEnd w:id="0"/>
          </w:p>
        </w:tc>
      </w:tr>
    </w:tbl>
    <w:p w:rsidR="00FD4D88" w:rsidRDefault="00D03E22">
      <w:pPr>
        <w:pStyle w:val="Heading2"/>
      </w:pPr>
      <w:r>
        <w:t xml:space="preserve">Tujuan </w:t>
      </w:r>
      <w:r>
        <w:t>Praktikum</w:t>
      </w:r>
    </w:p>
    <w:p w:rsidR="00FD4D88" w:rsidRDefault="00D03E22">
      <w:r>
        <w:t>Tujuan Umum:</w:t>
      </w:r>
    </w:p>
    <w:p w:rsidR="00FD4D88" w:rsidRDefault="00D03E22">
      <w:pPr>
        <w:pStyle w:val="ListBullet"/>
      </w:pPr>
      <w:r>
        <w:t>Peserta didik memahami konsep dan penerapan Python – Modul 1 (Pengenalan Python).</w:t>
      </w:r>
    </w:p>
    <w:p w:rsidR="00FD4D88" w:rsidRDefault="00D03E22">
      <w:r>
        <w:t>Tujuan Khusus:</w:t>
      </w:r>
    </w:p>
    <w:p w:rsidR="00FD4D88" w:rsidRDefault="00D03E22">
      <w:pPr>
        <w:pStyle w:val="ListBullet"/>
      </w:pPr>
      <w:r>
        <w:t>Peserta mengenal dan memahami fungsi dasar dari Python – Modul 1 (Pengenalan Python).</w:t>
      </w:r>
    </w:p>
    <w:p w:rsidR="00FD4D88" w:rsidRDefault="00D03E22">
      <w:pPr>
        <w:pStyle w:val="Heading2"/>
      </w:pPr>
      <w:r>
        <w:t>Dasar Teori / Landasan Teori</w:t>
      </w:r>
    </w:p>
    <w:p w:rsidR="00FD4D88" w:rsidRDefault="00D03E22">
      <w:r>
        <w:t xml:space="preserve">Python adalah bahasa </w:t>
      </w:r>
      <w:r>
        <w:t>pemrograman populer karena mudah dipahami, open source, memiliki banyak library, multiplatform, dan digunakan luas di industri.</w:t>
      </w:r>
    </w:p>
    <w:p w:rsidR="00FD4D88" w:rsidRDefault="00D03E22">
      <w:pPr>
        <w:pStyle w:val="Heading2"/>
      </w:pPr>
      <w:r>
        <w:t>Langkah-langkah Praktikum</w:t>
      </w:r>
    </w:p>
    <w:p w:rsidR="00FD4D88" w:rsidRDefault="00D03E22">
      <w:r>
        <w:t>1. Instal Python di komputer dan tambahkan ke PATH</w:t>
      </w:r>
    </w:p>
    <w:p w:rsidR="00FD4D88" w:rsidRDefault="00D03E22">
      <w:r>
        <w:t>2. Instal Visual Studio Code dan ekstensi Python, P</w:t>
      </w:r>
      <w:r>
        <w:t>ylance, Jupyter</w:t>
      </w:r>
    </w:p>
    <w:p w:rsidR="00FD4D88" w:rsidRDefault="00D03E22">
      <w:r>
        <w:t>3. Buat folder project Python</w:t>
      </w:r>
    </w:p>
    <w:p w:rsidR="00FD4D88" w:rsidRDefault="00D03E22">
      <w:r>
        <w:t>4. Buat file .py dan tulis kode sederhana (Hello World, variabel, operator, percabangan, perulangan)</w:t>
      </w:r>
    </w:p>
    <w:p w:rsidR="00FD4D88" w:rsidRDefault="00D03E22">
      <w:r>
        <w:t>5. Jalankan kode di VSCode atau terminal</w:t>
      </w:r>
    </w:p>
    <w:p w:rsidR="00FD4D88" w:rsidRDefault="00D03E22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D4D88">
        <w:tc>
          <w:tcPr>
            <w:tcW w:w="4320" w:type="dxa"/>
          </w:tcPr>
          <w:p w:rsidR="00FD4D88" w:rsidRDefault="00D03E22">
            <w:r>
              <w:t>Alat/Bahan</w:t>
            </w:r>
          </w:p>
        </w:tc>
        <w:tc>
          <w:tcPr>
            <w:tcW w:w="4320" w:type="dxa"/>
          </w:tcPr>
          <w:p w:rsidR="00FD4D88" w:rsidRDefault="00D03E22">
            <w:r>
              <w:t>Keterangan</w:t>
            </w:r>
          </w:p>
        </w:tc>
      </w:tr>
      <w:tr w:rsidR="00FD4D88">
        <w:tc>
          <w:tcPr>
            <w:tcW w:w="4320" w:type="dxa"/>
          </w:tcPr>
          <w:p w:rsidR="00FD4D88" w:rsidRDefault="00D03E22">
            <w:r>
              <w:t>Komputer / Laptop</w:t>
            </w:r>
          </w:p>
        </w:tc>
        <w:tc>
          <w:tcPr>
            <w:tcW w:w="4320" w:type="dxa"/>
          </w:tcPr>
          <w:p w:rsidR="00FD4D88" w:rsidRDefault="00D03E22">
            <w:r>
              <w:t>Untuk menjal</w:t>
            </w:r>
            <w:r>
              <w:t>ankan Python dan Visual Studio Code</w:t>
            </w:r>
          </w:p>
        </w:tc>
      </w:tr>
      <w:tr w:rsidR="00FD4D88">
        <w:tc>
          <w:tcPr>
            <w:tcW w:w="4320" w:type="dxa"/>
          </w:tcPr>
          <w:p w:rsidR="00FD4D88" w:rsidRDefault="00D03E22">
            <w:r>
              <w:t>Python</w:t>
            </w:r>
          </w:p>
        </w:tc>
        <w:tc>
          <w:tcPr>
            <w:tcW w:w="4320" w:type="dxa"/>
          </w:tcPr>
          <w:p w:rsidR="00FD4D88" w:rsidRDefault="00D03E22">
            <w:r>
              <w:t>Interpreter Python yang sudah terinstal</w:t>
            </w:r>
          </w:p>
        </w:tc>
      </w:tr>
      <w:tr w:rsidR="00FD4D88">
        <w:tc>
          <w:tcPr>
            <w:tcW w:w="4320" w:type="dxa"/>
          </w:tcPr>
          <w:p w:rsidR="00FD4D88" w:rsidRDefault="00D03E22">
            <w:r>
              <w:t>Visual Studio Code</w:t>
            </w:r>
          </w:p>
        </w:tc>
        <w:tc>
          <w:tcPr>
            <w:tcW w:w="4320" w:type="dxa"/>
          </w:tcPr>
          <w:p w:rsidR="00FD4D88" w:rsidRDefault="00D03E22">
            <w:r>
              <w:t>Sebagai text editor / IDE</w:t>
            </w:r>
          </w:p>
        </w:tc>
      </w:tr>
      <w:tr w:rsidR="00FD4D88">
        <w:tc>
          <w:tcPr>
            <w:tcW w:w="4320" w:type="dxa"/>
          </w:tcPr>
          <w:p w:rsidR="00FD4D88" w:rsidRDefault="00D03E22">
            <w:r>
              <w:t>Koneksi Internet</w:t>
            </w:r>
          </w:p>
        </w:tc>
        <w:tc>
          <w:tcPr>
            <w:tcW w:w="4320" w:type="dxa"/>
          </w:tcPr>
          <w:p w:rsidR="00FD4D88" w:rsidRDefault="00D03E22">
            <w:r>
              <w:t xml:space="preserve">Jika diperlukan untuk mencari referensi </w:t>
            </w:r>
            <w:r>
              <w:lastRenderedPageBreak/>
              <w:t>atau menginstal paket tambahan</w:t>
            </w:r>
          </w:p>
        </w:tc>
      </w:tr>
    </w:tbl>
    <w:p w:rsidR="00FD4D88" w:rsidRDefault="00D03E22">
      <w:pPr>
        <w:pStyle w:val="Heading2"/>
      </w:pPr>
      <w:r>
        <w:lastRenderedPageBreak/>
        <w:t>Keselamatan Kerja</w:t>
      </w:r>
    </w:p>
    <w:p w:rsidR="00FD4D88" w:rsidRDefault="00D03E22">
      <w:r>
        <w:t xml:space="preserve">1. Gunakan </w:t>
      </w:r>
      <w:r>
        <w:t>komputer/laptop dengan hati-hati.</w:t>
      </w:r>
    </w:p>
    <w:p w:rsidR="00FD4D88" w:rsidRDefault="00D03E22">
      <w:r>
        <w:t>2. Simpan file project secara berkala untuk menghindari kehilangan data.</w:t>
      </w:r>
    </w:p>
    <w:p w:rsidR="00FD4D88" w:rsidRDefault="00D03E22">
      <w:r>
        <w:t>3. Pastikan Python dan library yang digunakan sudah sesuai.</w:t>
      </w:r>
    </w:p>
    <w:p w:rsidR="00FD4D88" w:rsidRDefault="00D03E22">
      <w:r>
        <w:t>4. Hindari kesalahan penghapusan file project tanpa backup.</w:t>
      </w:r>
    </w:p>
    <w:p w:rsidR="00FD4D88" w:rsidRDefault="00D03E22">
      <w:r>
        <w:t>5. Tutup semua aplikasi setel</w:t>
      </w:r>
      <w:r>
        <w:t>ah selesai praktikum.</w:t>
      </w:r>
    </w:p>
    <w:p w:rsidR="00FD4D88" w:rsidRDefault="00D03E22">
      <w:pPr>
        <w:pStyle w:val="Heading2"/>
      </w:pPr>
      <w:r>
        <w:t>Data Hasil Percobaan</w:t>
      </w:r>
    </w:p>
    <w:p w:rsidR="00FD4D88" w:rsidRDefault="00D03E22">
      <w:r>
        <w:t>Tuliskan hasil kerja, kode program, dan tangkapan layar dari output yang berhasil dijalankan di bawah ini:</w:t>
      </w:r>
      <w:r>
        <w:br/>
        <w:t>............................................................</w:t>
      </w:r>
    </w:p>
    <w:p w:rsidR="00FD4D88" w:rsidRDefault="00D03E22">
      <w:pPr>
        <w:pStyle w:val="Heading2"/>
      </w:pPr>
      <w:r>
        <w:t>Analisis dan Pertanyaan Diskusi</w:t>
      </w:r>
    </w:p>
    <w:p w:rsidR="00FD4D88" w:rsidRDefault="00D03E22">
      <w:r>
        <w:t>1. Apa fungsi</w:t>
      </w:r>
      <w:r>
        <w:t xml:space="preserve"> utama dari program yang dibuat pada praktikum ini?</w:t>
      </w:r>
    </w:p>
    <w:p w:rsidR="00FD4D88" w:rsidRDefault="00D03E22">
      <w:r>
        <w:t>2. Bagaimana alur kerja kode Python yang telah ditulis?</w:t>
      </w:r>
    </w:p>
    <w:p w:rsidR="00FD4D88" w:rsidRDefault="00D03E22">
      <w:r>
        <w:t>3. Apa kesulitan yang ditemui saat pembuatan program dan bagaimana solusinya?</w:t>
      </w:r>
    </w:p>
    <w:p w:rsidR="00FD4D88" w:rsidRDefault="00D03E22">
      <w:r>
        <w:t>4. Bagaimana pengembangan lebih lanjut dari program ini?</w:t>
      </w:r>
    </w:p>
    <w:p w:rsidR="00FD4D88" w:rsidRDefault="00D03E22">
      <w:r>
        <w:t>5. Apa manfaa</w:t>
      </w:r>
      <w:r>
        <w:t>t program ini jika dikembangkan lebih jauh?</w:t>
      </w:r>
    </w:p>
    <w:p w:rsidR="00FD4D88" w:rsidRDefault="00D03E22">
      <w:pPr>
        <w:pStyle w:val="Heading2"/>
      </w:pPr>
      <w:r>
        <w:t>Kesimpulan</w:t>
      </w:r>
    </w:p>
    <w:p w:rsidR="00FD4D88" w:rsidRDefault="00D03E22">
      <w:r>
        <w:t>Peserta didik mampu membuat dan memahami cara kerja Python – Modul 1 (Pengenalan Python) menggunakan Python.</w:t>
      </w:r>
    </w:p>
    <w:p w:rsidR="00FD4D88" w:rsidRDefault="00D03E22">
      <w:pPr>
        <w:pStyle w:val="Heading2"/>
      </w:pPr>
      <w:r>
        <w:t>Tugas / Evaluasi</w:t>
      </w:r>
    </w:p>
    <w:p w:rsidR="00FD4D88" w:rsidRDefault="00D03E22">
      <w:r>
        <w:t xml:space="preserve">1. Buat program menghitung keliling dan luas persegi, persegi panjang, </w:t>
      </w:r>
      <w:r>
        <w:t>trapesium</w:t>
      </w:r>
    </w:p>
    <w:p w:rsidR="00FD4D88" w:rsidRDefault="00D03E22">
      <w:r>
        <w:t>2. Buat program menghitung volume tabung dan balok</w:t>
      </w:r>
    </w:p>
    <w:p w:rsidR="00FD4D88" w:rsidRDefault="00D03E22">
      <w:r>
        <w:t>3. Buat program menentukan bilangan ganjil/genap</w:t>
      </w:r>
    </w:p>
    <w:p w:rsidR="00FD4D88" w:rsidRDefault="00D03E22">
      <w:r>
        <w:t>4. Buat program sesuai flowchart yang diberikan</w:t>
      </w:r>
    </w:p>
    <w:sectPr w:rsidR="00FD4D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03E22"/>
    <w:rsid w:val="00FC693F"/>
    <w:rsid w:val="00FD4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AD5FE2"/>
  <w14:defaultImageDpi w14:val="300"/>
  <w15:docId w15:val="{573768DF-A9F8-4F5D-BA77-1E42651F3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348BA3-6FFB-4B85-89C6-10B85942C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MM-44</cp:lastModifiedBy>
  <cp:revision>2</cp:revision>
  <dcterms:created xsi:type="dcterms:W3CDTF">2013-12-23T23:15:00Z</dcterms:created>
  <dcterms:modified xsi:type="dcterms:W3CDTF">2026-02-02T00:37:00Z</dcterms:modified>
  <cp:category/>
</cp:coreProperties>
</file>